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4"/>
      </w:pPr>
      <w:r>
        <w:t xml:space="preserve">21UIT005  AISWARYA SIVAPRASAD S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21UIT010  AMARNATH R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21UIT011  ANANTH K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21UIT013  ANUSHA S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21UIT017  ARUN N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21UIT022  BALAJI S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21UIT024  CHARAN M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21UIT027  DEEPA S V 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21UIT038  GIREEROOPA J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21UIT039  GIRIRAM R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21UIT053  INDHUJA M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21UIT057  JAYASHRI. P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21UIT061  KASTHURI RANGAN R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21UIT064  KAVIYA B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21UIT066  KAVIYAA V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21UIT070  KIRAN KUMAR G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21UIT071  KIRAN.S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21UIT073  KIRUTHIGA V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21UIT075  KIRUTHIKA.M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21UIT079  LOGADHARSHINI R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21UIT081  LOGITHA.V 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21UIT083  MADHANGI C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21UIT085  MADHAVAN S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21UIT086  MAHALAKSHMI S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21UIT090  MOHAMMED HANIZ M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21UIT092  MOHANARAJ.S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21UIT098  NANTHINI S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21UIT100  NEELA D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21UIT102  NITHYSHKUMAR G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21UIT103  NIVEDHA S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21UIT111  PRAVEENA.V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21UIT114  PRETHIKA S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21UIT115  PRISCILLA G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21UIT116  PRITHIVRAJ P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21UIT119  RAGHUL R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21UIT122  RAGUL S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21UIT126  RESHMA A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21UIT128  RITHIGA V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21UIT129  RITHIKAA SHREE M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21UIT130  RITHISH R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21UIT136  RUBINI S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21UIT138  SADHANA D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21UIT140  SAKTHISWARRNA T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21UIT141  SANGEETHA M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21UIT143  SANJAI M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21UIT144  SANJEEVANMUTHU K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21UIT145  SARANRAJ A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21UIT150  SATHYA.D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21UIT152  SENKATHIR.T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21UIT154  SHIVAPRASSANTH R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21UIT162  SRIRAM@MURALIDHARAN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21UIT164  SUGAIL RASHIDH M A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21UIT165  SUNDARAVELA A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21UIT166  SUNDARESAN RATTINAM A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21UIT169  SUVISHA JAN ISWARYA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21UIT173  THOUFEEK AHAMED S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21UIT177  VIKASH S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21UIT180  YASHWANTH T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21ITL001  JAYAGANESH S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21ITL005  MUTHU M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 xml:space="preserve">21ITL008  VARUN KUMAR K 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