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4"/>
      </w:pPr>
      <w:r>
        <w:t xml:space="preserve">21UIT001  AASIYA BANU A J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21UIT003  ABISHA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21UIT006  AKASH P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21UIT012  ANNIE ROSE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21UIT014  ARAVINDAN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21UIT016  ARUN KUMAR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21UIT018  ARUNACHALAM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21UIT020  AVILA JAYA SEBASTINA 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21UIT023  BARANIRAJ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21UIT028  DEVASHRI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21UIT034  DIVINSTAR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21UIT035  DURGESHWAR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21UIT042  GOKULNATH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21UIT043  GOKULRAJ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21UIT046  HARINATH P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21UIT047  HARINI B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21UIT048  HARINI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21UIT051  HEMAPRABHA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21UIT054  ISABEL L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21UIT055  JAIKRISHNAN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21UIT056  JAMALUDEEN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21UIT058  JOSHVA JAGAN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21UIT062  KAUSHIK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21UIT067  KEERTHANA B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21UIT068  KEERTHANA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21UIT072  KIRANSARVESH R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21UIT074  KIRUTHIKA C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21UIT080  LOGESHWARAN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21UIT088  MOHAMED NOORUL AMEEN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21UIT089  MOHAMED SHALIK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21UIT094  MOSIKEERAN T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21UIT095  MUAATH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21UIT096  NANDANA K P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21UIT101  NISHA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21UIT104  NIVETHITHA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21UIT105  OVEYA I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21UIT106  PADMASRI 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21UIT112  PRAVINKUMAR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21UIT117  PRIYADHARSHAN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21UIT118  PRIYANKA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21UIT121  RAGUL KRISHNA C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21UIT123  RAMACHANDRAN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21UIT127  RESHMA BEGUM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21UIT133  ROGIND C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21UIT134  ROSHBA B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21UIT148  SATHESH M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21UIT153  SHIAMAMADANKI RAMALINGAME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21UIT156  SIBIMADHAVAN J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21UIT157  SIVASAKTHI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21UIT159  SRIKANTH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21UIT160  SRIMANO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21UIT163  SUDHAGARAN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21UIT167  SURENDAR P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21UIT170  SWATHI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21UIT171  THARA CHEZIAN B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21UIT174  UDHAYA RAJESHWAR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21UIT179  VIVEKA N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21ITL003  KIRTHIGA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21ITL006  NOORUL AMEEN J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21ITL007  RAHUL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21ITL009  VIGNESHWARAN 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